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Trois CV Fictifs pour des Candidats au Poste de Maçon</w:t>
      </w:r>
    </w:p>
    <w:p>
      <w:pPr>
        <w:pStyle w:val="Heading2"/>
      </w:pPr>
      <w:r>
        <w:t>Candidat 1 : Pierre Martin</w:t>
      </w:r>
    </w:p>
    <w:p>
      <w:r>
        <w:t>Contact : pierre.martin@email.com | 06 12 34 56 78</w:t>
      </w:r>
    </w:p>
    <w:p>
      <w:r>
        <w:t>Adresse : 59000 Lille | Mobilité : région Hauts-de-France</w:t>
      </w:r>
    </w:p>
    <w:p>
      <w:pPr>
        <w:pStyle w:val="Heading3"/>
      </w:pPr>
      <w:r>
        <w:t>Profil</w:t>
      </w:r>
    </w:p>
    <w:p>
      <w:r>
        <w:t>Maçon expérimenté avec 8 ans d’expérience sur des chantiers résidentiels et commerciaux. Spécialisé en maçonnerie traditionnelle, pose de parpaings et réalisation d’enduits. Autonome, rigoureux, et disponible immédiatement.</w:t>
      </w:r>
    </w:p>
    <w:p>
      <w:pPr>
        <w:pStyle w:val="Heading3"/>
      </w:pPr>
      <w:r>
        <w:t>Expérience professionnelle</w:t>
      </w:r>
    </w:p>
    <w:p>
      <w:r>
        <w:t>Maçon | Entreprise BTP Nord | Lille | 2018 – Présent</w:t>
      </w:r>
    </w:p>
    <w:p>
      <w:r>
        <w:t>- Élévation de murs en briques et parpaings pour maisons individuelles.</w:t>
        <w:br/>
        <w:t>- Réalisation d’enduits extérieurs et intérieurs, avec finitions soignées.</w:t>
        <w:br/>
        <w:t>- Participation à des travaux de rénovation d’immeubles anciens.</w:t>
      </w:r>
    </w:p>
    <w:p>
      <w:r>
        <w:t>Aide-maçon | Construction Rénov’ | Dunkerque | 2015 – 2018</w:t>
      </w:r>
    </w:p>
    <w:p>
      <w:r>
        <w:t>- Préparation des mortiers et des surfaces pour travaux.</w:t>
        <w:br/>
        <w:t>- Pose de dalles et construction de murets.</w:t>
        <w:br/>
        <w:t>- Respect des normes de sécurité sur chantier.</w:t>
      </w:r>
    </w:p>
    <w:p>
      <w:pPr>
        <w:pStyle w:val="Heading3"/>
      </w:pPr>
      <w:r>
        <w:t>Compétences</w:t>
      </w:r>
    </w:p>
    <w:p>
      <w:r>
        <w:t>- Maçonnerie traditionnelle (élevation de murs, enduits, dallages).</w:t>
        <w:br/>
        <w:t>- Lecture de plans simples.</w:t>
        <w:br/>
        <w:t>- Manipulation d’outils spécifiques : bétonnières, taloches, meuleuses.</w:t>
      </w:r>
    </w:p>
    <w:p>
      <w:pPr>
        <w:pStyle w:val="Heading3"/>
      </w:pPr>
      <w:r>
        <w:t>Certifications et habilitations</w:t>
      </w:r>
    </w:p>
    <w:p>
      <w:r>
        <w:t>- CACES R482 – Catégorie A (mini-pelle) (2021).</w:t>
        <w:br/>
        <w:t>- Formation « Sécurité sur chantiers » (2020).</w:t>
      </w:r>
    </w:p>
    <w:p>
      <w:pPr>
        <w:pStyle w:val="Heading3"/>
      </w:pPr>
      <w:r>
        <w:t>Points pratiques</w:t>
      </w:r>
    </w:p>
    <w:p>
      <w:r>
        <w:t>- Disponibilité : immédiate.</w:t>
        <w:br/>
        <w:t>- Mobilité : véhiculé (permis B).</w:t>
      </w:r>
    </w:p>
    <w:p>
      <w:r>
        <w:br w:type="page"/>
      </w:r>
    </w:p>
    <w:p>
      <w:pPr>
        <w:pStyle w:val="Heading2"/>
      </w:pPr>
      <w:r>
        <w:t>Candidat 2 : Ahmed Bensaid</w:t>
      </w:r>
    </w:p>
    <w:p>
      <w:r>
        <w:t>Contact : ahmed.bensaid@email.com | 06 98 76 54 32</w:t>
      </w:r>
    </w:p>
    <w:p>
      <w:r>
        <w:t>Adresse : 13000 Marseille | Mobilité : région PACA</w:t>
      </w:r>
    </w:p>
    <w:p>
      <w:pPr>
        <w:pStyle w:val="Heading3"/>
      </w:pPr>
      <w:r>
        <w:t>Profil</w:t>
      </w:r>
    </w:p>
    <w:p>
      <w:r>
        <w:t>Maçon qualifié avec 12 ans d'expérience en construction et rénovation. Expert en maçonnerie générale et gros œuvre, capable de travailler en autonomie ou en équipe.</w:t>
      </w:r>
    </w:p>
    <w:p>
      <w:pPr>
        <w:pStyle w:val="Heading3"/>
      </w:pPr>
      <w:r>
        <w:t>Expérience professionnelle</w:t>
      </w:r>
    </w:p>
    <w:p>
      <w:r>
        <w:t>Chef d’équipe maçon | Bâtir Méditerranée | Marseille | 2015 – Présent</w:t>
      </w:r>
    </w:p>
    <w:p>
      <w:r>
        <w:t>- Gestion d’une équipe de 3 maçons sur des chantiers de construction neuve.</w:t>
        <w:br/>
        <w:t>- Pose de murs porteurs, coffrages et fondations pour bâtiments collectifs.</w:t>
        <w:br/>
        <w:t>- Réalisation de finitions et contrôle qualité.</w:t>
      </w:r>
    </w:p>
    <w:p>
      <w:r>
        <w:t>Maçon | BTP Azur | Toulon | 2011 – 2015</w:t>
      </w:r>
    </w:p>
    <w:p>
      <w:r>
        <w:t>- Participation à des chantiers de rénovation, incluant démolition et reconstruction.</w:t>
        <w:br/>
        <w:t>- Préparation des mélanges de béton et ciment.</w:t>
      </w:r>
    </w:p>
    <w:p>
      <w:pPr>
        <w:pStyle w:val="Heading3"/>
      </w:pPr>
      <w:r>
        <w:t>Compétences</w:t>
      </w:r>
    </w:p>
    <w:p>
      <w:r>
        <w:t>- Expertise en gros œuvre (fondations, coffrage).</w:t>
        <w:br/>
        <w:t>- Lecture de plans complexes.</w:t>
        <w:br/>
        <w:t>- Normes de sécurité avancées.</w:t>
      </w:r>
    </w:p>
    <w:p>
      <w:pPr>
        <w:pStyle w:val="Heading3"/>
      </w:pPr>
      <w:r>
        <w:t>Certifications et habilitations</w:t>
      </w:r>
    </w:p>
    <w:p>
      <w:r>
        <w:t>- Habilitation travail en hauteur (2022).</w:t>
        <w:br/>
        <w:t>- Formation "Échafaudages et sécurité" (2021).</w:t>
      </w:r>
    </w:p>
    <w:p>
      <w:pPr>
        <w:pStyle w:val="Heading3"/>
      </w:pPr>
      <w:r>
        <w:t>Points pratiques</w:t>
      </w:r>
    </w:p>
    <w:p>
      <w:r>
        <w:t>- Disponibilité : sous 2 semaines.</w:t>
        <w:br/>
        <w:t>- Mobilité : région PACA (non véhiculé).</w:t>
      </w:r>
    </w:p>
    <w:p>
      <w:r>
        <w:br w:type="page"/>
      </w:r>
    </w:p>
    <w:p>
      <w:pPr>
        <w:pStyle w:val="Heading2"/>
      </w:pPr>
      <w:r>
        <w:t>Candidat 3 : Lucas Dupont</w:t>
      </w:r>
    </w:p>
    <w:p>
      <w:r>
        <w:t>Contact : lucas.dupont@email.com | 06 34 56 78 90</w:t>
      </w:r>
    </w:p>
    <w:p>
      <w:r>
        <w:t>Adresse : 75020 Paris | Mobilité : Île-de-France</w:t>
      </w:r>
    </w:p>
    <w:p>
      <w:pPr>
        <w:pStyle w:val="Heading3"/>
      </w:pPr>
      <w:r>
        <w:t>Profil</w:t>
      </w:r>
    </w:p>
    <w:p>
      <w:r>
        <w:t>Jeune maçon motivé avec 3 ans d'expérience, spécialisé en rénovation et petits ouvrages. Enthousiaste, flexible et rapide à intégrer de nouvelles compétences.</w:t>
      </w:r>
    </w:p>
    <w:p>
      <w:pPr>
        <w:pStyle w:val="Heading3"/>
      </w:pPr>
      <w:r>
        <w:t>Expérience professionnelle</w:t>
      </w:r>
    </w:p>
    <w:p>
      <w:r>
        <w:t>Maçon | Rénov'Paris | Paris | 2020 – Présent</w:t>
      </w:r>
    </w:p>
    <w:p>
      <w:r>
        <w:t>- Réfection de murs en pierre dans des bâtiments historiques.</w:t>
        <w:br/>
        <w:t>- Pose de carrelages et enduits pour des appartements parisiens.</w:t>
      </w:r>
    </w:p>
    <w:p>
      <w:r>
        <w:t>Stagiaire maçon | Artisan Pierre &amp; Fils | Versailles | 2018 – 2020</w:t>
      </w:r>
    </w:p>
    <w:p>
      <w:r>
        <w:t>- Assistance dans la pose de dalles et pavés pour espaces extérieurs.</w:t>
        <w:br/>
        <w:t>- Apprentissage des techniques de base de maçonnerie.</w:t>
      </w:r>
    </w:p>
    <w:p>
      <w:pPr>
        <w:pStyle w:val="Heading3"/>
      </w:pPr>
      <w:r>
        <w:t>Compétences</w:t>
      </w:r>
    </w:p>
    <w:p>
      <w:r>
        <w:t>- Maçonnerie de rénovation.</w:t>
        <w:br/>
        <w:t>- Outils manuels et électriques de base.</w:t>
        <w:br/>
        <w:t>- Respect des consignes de sécurité.</w:t>
      </w:r>
    </w:p>
    <w:p>
      <w:pPr>
        <w:pStyle w:val="Heading3"/>
      </w:pPr>
      <w:r>
        <w:t>Certifications et habilitations</w:t>
      </w:r>
    </w:p>
    <w:p>
      <w:r>
        <w:t>- Certificat "Sécurité et gestes techniques" (2022).</w:t>
      </w:r>
    </w:p>
    <w:p>
      <w:pPr>
        <w:pStyle w:val="Heading3"/>
      </w:pPr>
      <w:r>
        <w:t>Points pratiques</w:t>
      </w:r>
    </w:p>
    <w:p>
      <w:r>
        <w:t>- Disponibilité : immédiate.</w:t>
        <w:br/>
        <w:t>- Mobilité : Île-de-France (permis B, pas de véhicule).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